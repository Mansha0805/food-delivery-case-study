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3C2CBBC4" w14:paraId="3E471DE3" wp14:textId="77777777">
      <w:pPr>
        <w:pStyle w:val="Title"/>
      </w:pPr>
      <w:r w:rsidR="3C2CBBC4">
        <w:rPr/>
        <w:t>Data Analyst Case Study Assignment</w:t>
      </w:r>
    </w:p>
    <w:p xmlns:wp14="http://schemas.microsoft.com/office/word/2010/wordml" w:rsidP="3C2CBBC4" w14:paraId="6D7AC3FE" wp14:textId="0272C3AC">
      <w:pPr>
        <w:pStyle w:val="Heading1"/>
      </w:pPr>
      <w:r w:rsidR="3C2CBBC4">
        <w:rPr/>
        <w:t>Context</w:t>
      </w:r>
    </w:p>
    <w:p xmlns:wp14="http://schemas.microsoft.com/office/word/2010/wordml" w14:paraId="7CC13D9A" wp14:textId="67E0DC94">
      <w:r>
        <w:br/>
      </w:r>
      <w:r w:rsidR="3C2CBBC4">
        <w:rPr/>
        <w:t xml:space="preserve">You are a Data Analyst at a fast-growing food delivery platform </w:t>
      </w:r>
      <w:r w:rsidR="3C2CBBC4">
        <w:rPr/>
        <w:t>operating</w:t>
      </w:r>
      <w:r w:rsidR="3C2CBBC4">
        <w:rPr/>
        <w:t xml:space="preserve"> across 10 cities in India.</w:t>
      </w:r>
      <w:r>
        <w:br/>
      </w:r>
      <w:r>
        <w:br/>
      </w:r>
      <w:r w:rsidR="3C2CBBC4">
        <w:rPr/>
        <w:t>In the last 3 months:</w:t>
      </w:r>
    </w:p>
    <w:p xmlns:wp14="http://schemas.microsoft.com/office/word/2010/wordml" w:rsidP="3C2CBBC4" w14:paraId="4ED6D4D9" wp14:textId="3CBD46BC">
      <w:pPr>
        <w:pStyle w:val="ListParagraph"/>
        <w:numPr>
          <w:ilvl w:val="0"/>
          <w:numId w:val="10"/>
        </w:numPr>
        <w:rPr/>
      </w:pPr>
      <w:r w:rsidR="3C2CBBC4">
        <w:rPr/>
        <w:t>Total orders increased</w:t>
      </w:r>
    </w:p>
    <w:p xmlns:wp14="http://schemas.microsoft.com/office/word/2010/wordml" w:rsidP="3C2CBBC4" w14:paraId="525274E9" wp14:textId="26D6EA6C">
      <w:pPr>
        <w:pStyle w:val="ListParagraph"/>
        <w:numPr>
          <w:ilvl w:val="0"/>
          <w:numId w:val="10"/>
        </w:numPr>
        <w:rPr/>
      </w:pPr>
      <w:r w:rsidR="3C2CBBC4">
        <w:rPr/>
        <w:t>Monthly active users increased</w:t>
      </w:r>
    </w:p>
    <w:p xmlns:wp14="http://schemas.microsoft.com/office/word/2010/wordml" w:rsidP="3C2CBBC4" w14:paraId="7DDF26AA" wp14:textId="244FA2C1">
      <w:pPr>
        <w:pStyle w:val="ListParagraph"/>
        <w:numPr>
          <w:ilvl w:val="0"/>
          <w:numId w:val="10"/>
        </w:numPr>
        <w:rPr/>
      </w:pPr>
      <w:r w:rsidR="3C2CBBC4">
        <w:rPr/>
        <w:t>Total net revenue declined</w:t>
      </w:r>
    </w:p>
    <w:p xmlns:wp14="http://schemas.microsoft.com/office/word/2010/wordml" w:rsidP="3C2CBBC4" w14:paraId="6C6ECDB0" wp14:textId="43809B43">
      <w:pPr>
        <w:pStyle w:val="ListParagraph"/>
        <w:numPr>
          <w:ilvl w:val="0"/>
          <w:numId w:val="10"/>
        </w:numPr>
        <w:rPr/>
      </w:pPr>
      <w:r w:rsidR="3C2CBBC4">
        <w:rPr/>
        <w:t>Customer complaints increased significantly</w:t>
      </w:r>
    </w:p>
    <w:p xmlns:wp14="http://schemas.microsoft.com/office/word/2010/wordml" w:rsidP="3C2CBBC4" w14:paraId="581425BA" wp14:textId="3C3FBAA8">
      <w:pPr>
        <w:pStyle w:val="Normal"/>
        <w:ind w:left="0"/>
        <w:rPr>
          <w:sz w:val="22"/>
          <w:szCs w:val="22"/>
        </w:rPr>
      </w:pPr>
      <w:r w:rsidR="3C2CBBC4">
        <w:rPr/>
        <w:t>Leadership wants a clear, structured diagnosis and practical recommendations.</w:t>
      </w:r>
      <w:r>
        <w:br/>
      </w:r>
      <w:r>
        <w:br/>
      </w:r>
      <w:r w:rsidR="3C2CBBC4">
        <w:rPr/>
        <w:t xml:space="preserve">You are </w:t>
      </w:r>
      <w:r w:rsidR="3C2CBBC4">
        <w:rPr/>
        <w:t>provided</w:t>
      </w:r>
      <w:r w:rsidR="3C2CBBC4">
        <w:rPr/>
        <w:t xml:space="preserve"> the following datasets:</w:t>
      </w:r>
    </w:p>
    <w:p xmlns:wp14="http://schemas.microsoft.com/office/word/2010/wordml" w:rsidP="3C2CBBC4" w14:paraId="00A1E00D" wp14:textId="37C4820D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3C2CBBC4">
        <w:rPr/>
        <w:t>users.csv</w:t>
      </w:r>
    </w:p>
    <w:p xmlns:wp14="http://schemas.microsoft.com/office/word/2010/wordml" w:rsidP="3C2CBBC4" w14:paraId="36273061" wp14:textId="5290EA92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13318D48">
        <w:rPr/>
        <w:t>restaurants.csv</w:t>
      </w:r>
    </w:p>
    <w:p xmlns:wp14="http://schemas.microsoft.com/office/word/2010/wordml" w:rsidP="3C2CBBC4" w14:paraId="17F5E6FC" wp14:textId="70749F39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="13318D48">
        <w:rPr/>
        <w:t>o</w:t>
      </w:r>
      <w:r w:rsidR="3C2CBBC4">
        <w:rPr/>
        <w:t>rders.csv</w:t>
      </w:r>
    </w:p>
    <w:p xmlns:wp14="http://schemas.microsoft.com/office/word/2010/wordml" w:rsidP="3C2CBBC4" w14:paraId="27ED1238" wp14:textId="3C636E19">
      <w:pPr>
        <w:pStyle w:val="ListParagraph"/>
        <w:numPr>
          <w:ilvl w:val="0"/>
          <w:numId w:val="11"/>
        </w:numPr>
        <w:rPr/>
      </w:pPr>
      <w:r w:rsidR="3C2CBBC4">
        <w:rPr/>
        <w:t>complaints.csv</w:t>
      </w:r>
    </w:p>
    <w:p w:rsidR="3C2CBBC4" w:rsidP="3C2CBBC4" w:rsidRDefault="3C2CBBC4" w14:paraId="6EEAB171" w14:textId="76438EB7">
      <w:pPr>
        <w:pStyle w:val="Heading1"/>
      </w:pPr>
      <w:r w:rsidR="3C2CBBC4">
        <w:rPr/>
        <w:t>Part 1: Structured Thinking (No Code)</w:t>
      </w:r>
    </w:p>
    <w:p xmlns:wp14="http://schemas.microsoft.com/office/word/2010/wordml" w14:paraId="322AD90E" wp14:textId="27393677">
      <w:r w:rsidR="3C2CBBC4">
        <w:rPr/>
        <w:t>Before writing any SQL or Python, answer the following:</w:t>
      </w:r>
    </w:p>
    <w:p xmlns:wp14="http://schemas.microsoft.com/office/word/2010/wordml" w:rsidP="3C2CBBC4" w14:paraId="7A519ADF" wp14:textId="51AE03F7">
      <w:pPr>
        <w:pStyle w:val="ListParagraph"/>
        <w:numPr>
          <w:ilvl w:val="0"/>
          <w:numId w:val="12"/>
        </w:numPr>
        <w:rPr/>
      </w:pPr>
      <w:r w:rsidR="3C2CBBC4">
        <w:rPr/>
        <w:t>What are the possible hypotheses for revenue decline despite order growth?</w:t>
      </w:r>
    </w:p>
    <w:p xmlns:wp14="http://schemas.microsoft.com/office/word/2010/wordml" w:rsidP="3C2CBBC4" w14:paraId="2C36BA5F" wp14:textId="0C834F76">
      <w:pPr>
        <w:pStyle w:val="ListParagraph"/>
        <w:numPr>
          <w:ilvl w:val="0"/>
          <w:numId w:val="12"/>
        </w:numPr>
        <w:rPr/>
      </w:pPr>
      <w:r w:rsidR="3C2CBBC4">
        <w:rPr/>
        <w:t>Break revenue into components and define a diagnostic framework.</w:t>
      </w:r>
    </w:p>
    <w:p xmlns:wp14="http://schemas.microsoft.com/office/word/2010/wordml" w:rsidP="3C2CBBC4" w14:paraId="1481D716" wp14:textId="59E32649">
      <w:pPr>
        <w:pStyle w:val="ListParagraph"/>
        <w:numPr>
          <w:ilvl w:val="0"/>
          <w:numId w:val="12"/>
        </w:numPr>
        <w:rPr/>
      </w:pPr>
      <w:r w:rsidR="3C2CBBC4">
        <w:rPr/>
        <w:t>What metrics would you compute first and why?</w:t>
      </w:r>
    </w:p>
    <w:p xmlns:wp14="http://schemas.microsoft.com/office/word/2010/wordml" w:rsidP="3C2CBBC4" w14:paraId="15488921" wp14:textId="5942B2CF">
      <w:pPr>
        <w:pStyle w:val="ListParagraph"/>
        <w:numPr>
          <w:ilvl w:val="0"/>
          <w:numId w:val="12"/>
        </w:numPr>
        <w:rPr/>
      </w:pPr>
      <w:r w:rsidR="3C2CBBC4">
        <w:rPr/>
        <w:t>If you had only 3 hours, how would you prioritize your analysis?</w:t>
      </w:r>
    </w:p>
    <w:p w:rsidR="3C2CBBC4" w:rsidP="3C2CBBC4" w:rsidRDefault="3C2CBBC4" w14:paraId="1A801549" w14:textId="4023FCE7">
      <w:pPr>
        <w:pStyle w:val="Heading1"/>
      </w:pPr>
      <w:r w:rsidR="3C2CBBC4">
        <w:rPr/>
        <w:t>Part 2: SQL Analysis</w:t>
      </w:r>
    </w:p>
    <w:p xmlns:wp14="http://schemas.microsoft.com/office/word/2010/wordml" w:rsidP="3C2CBBC4" w14:paraId="7E2A1349" wp14:textId="07882015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="3C2CBBC4">
        <w:rPr/>
        <w:t>Revenue Decomposition (Monthly):</w:t>
      </w:r>
    </w:p>
    <w:p xmlns:wp14="http://schemas.microsoft.com/office/word/2010/wordml" w:rsidP="3C2CBBC4" w14:paraId="2C27C78B" wp14:textId="106DE73B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Gross Order Value</w:t>
      </w:r>
    </w:p>
    <w:p xmlns:wp14="http://schemas.microsoft.com/office/word/2010/wordml" w:rsidP="3C2CBBC4" w14:paraId="36A38994" wp14:textId="481A6207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Total Discounts</w:t>
      </w:r>
    </w:p>
    <w:p xmlns:wp14="http://schemas.microsoft.com/office/word/2010/wordml" w:rsidP="3C2CBBC4" w14:paraId="09546D12" wp14:textId="2E08C201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Net Revenue</w:t>
      </w:r>
    </w:p>
    <w:p xmlns:wp14="http://schemas.microsoft.com/office/word/2010/wordml" w:rsidP="3C2CBBC4" w14:paraId="7EAB7BCE" wp14:textId="0B3658CE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Average Order Value</w:t>
      </w:r>
    </w:p>
    <w:p xmlns:wp14="http://schemas.microsoft.com/office/word/2010/wordml" w:rsidP="3C2CBBC4" w14:paraId="76204D0E" wp14:textId="479B54CC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Delivery Fee Revenue</w:t>
      </w:r>
    </w:p>
    <w:p xmlns:wp14="http://schemas.microsoft.com/office/word/2010/wordml" w:rsidP="3C2CBBC4" w14:paraId="452131D5" wp14:textId="6821BBD9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Cancellation Rate</w:t>
      </w:r>
    </w:p>
    <w:p xmlns:wp14="http://schemas.microsoft.com/office/word/2010/wordml" w:rsidP="3C2CBBC4" w14:paraId="45901DE1" wp14:textId="2CF7CC0A">
      <w:pPr>
        <w:pStyle w:val="ListParagraph"/>
        <w:ind w:left="360"/>
        <w:rPr>
          <w:sz w:val="22"/>
          <w:szCs w:val="22"/>
        </w:rPr>
      </w:pPr>
    </w:p>
    <w:p xmlns:wp14="http://schemas.microsoft.com/office/word/2010/wordml" w:rsidP="3C2CBBC4" w14:paraId="2F2C5BBB" wp14:textId="29BF15EC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="3C2CBBC4">
        <w:rPr/>
        <w:t>Identify</w:t>
      </w:r>
      <w:r w:rsidR="3C2CBBC4">
        <w:rPr/>
        <w:t xml:space="preserve"> which components changed the most in the last 3 months.</w:t>
      </w:r>
    </w:p>
    <w:p xmlns:wp14="http://schemas.microsoft.com/office/word/2010/wordml" w:rsidP="3C2CBBC4" w14:paraId="28B3FB5A" wp14:textId="1D2CDCF6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City-Level Performance:</w:t>
      </w:r>
    </w:p>
    <w:p xmlns:wp14="http://schemas.microsoft.com/office/word/2010/wordml" w:rsidP="3C2CBBC4" w14:paraId="5E7F9130" wp14:textId="5317F30B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Net revenue trend by month</w:t>
      </w:r>
    </w:p>
    <w:p xmlns:wp14="http://schemas.microsoft.com/office/word/2010/wordml" w:rsidP="3C2CBBC4" w14:paraId="0A4F3FD0" wp14:textId="5F8729C3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AOV trend</w:t>
      </w:r>
    </w:p>
    <w:p xmlns:wp14="http://schemas.microsoft.com/office/word/2010/wordml" w:rsidP="3C2CBBC4" w14:paraId="20593703" wp14:textId="40D2D865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Cancellation rate</w:t>
      </w:r>
    </w:p>
    <w:p xmlns:wp14="http://schemas.microsoft.com/office/word/2010/wordml" w:rsidP="3C2CBBC4" w14:paraId="745F196B" wp14:textId="07CAE7D8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Complaint rate</w:t>
      </w:r>
    </w:p>
    <w:p xmlns:wp14="http://schemas.microsoft.com/office/word/2010/wordml" w:rsidP="3C2CBBC4" w14:paraId="15EF08C3" wp14:textId="6886269F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Identify</w:t>
      </w:r>
      <w:r w:rsidR="3C2CBBC4">
        <w:rPr/>
        <w:t xml:space="preserve"> cities that are shrinking, artificially growing, or profitable but declining.</w:t>
      </w:r>
    </w:p>
    <w:p xmlns:wp14="http://schemas.microsoft.com/office/word/2010/wordml" w:rsidP="3C2CBBC4" w14:paraId="2278C6FE" wp14:textId="05A0D75C">
      <w:pPr>
        <w:pStyle w:val="ListParagraph"/>
        <w:ind w:left="360"/>
        <w:rPr>
          <w:sz w:val="22"/>
          <w:szCs w:val="22"/>
        </w:rPr>
      </w:pPr>
    </w:p>
    <w:p xmlns:wp14="http://schemas.microsoft.com/office/word/2010/wordml" w:rsidP="3C2CBBC4" w14:paraId="7674C30A" wp14:textId="0E4594C7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="3C2CBBC4">
        <w:rPr/>
        <w:t>Acquisition Channel Analysis:</w:t>
      </w:r>
    </w:p>
    <w:p xmlns:wp14="http://schemas.microsoft.com/office/word/2010/wordml" w:rsidP="3C2CBBC4" w14:paraId="55FD6118" wp14:textId="5AACE3DF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Total users by channel</w:t>
      </w:r>
    </w:p>
    <w:p xmlns:wp14="http://schemas.microsoft.com/office/word/2010/wordml" w:rsidP="3C2CBBC4" w14:paraId="63E2684B" wp14:textId="3E2D0F0A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Revenue per user</w:t>
      </w:r>
    </w:p>
    <w:p xmlns:wp14="http://schemas.microsoft.com/office/word/2010/wordml" w:rsidP="3C2CBBC4" w14:paraId="398BEDEE" wp14:textId="1DA9A6BB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Average discount per order</w:t>
      </w:r>
    </w:p>
    <w:p xmlns:wp14="http://schemas.microsoft.com/office/word/2010/wordml" w:rsidP="3C2CBBC4" w14:paraId="1C7AC7EF" wp14:textId="4426013D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3-month revenue per cohort</w:t>
      </w:r>
    </w:p>
    <w:p xmlns:wp14="http://schemas.microsoft.com/office/word/2010/wordml" w:rsidP="3C2CBBC4" w14:paraId="08DAD8AD" wp14:textId="784D0E85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Identify</w:t>
      </w:r>
      <w:r w:rsidR="3C2CBBC4">
        <w:rPr/>
        <w:t xml:space="preserve"> high-volume but low-value channels and discount-dependent channels.</w:t>
      </w:r>
    </w:p>
    <w:p xmlns:wp14="http://schemas.microsoft.com/office/word/2010/wordml" w:rsidP="3C2CBBC4" w14:paraId="0E4D623C" wp14:textId="3DB3B665">
      <w:pPr>
        <w:pStyle w:val="ListParagraph"/>
        <w:ind w:left="360"/>
        <w:rPr>
          <w:sz w:val="22"/>
          <w:szCs w:val="22"/>
        </w:rPr>
      </w:pPr>
    </w:p>
    <w:p xmlns:wp14="http://schemas.microsoft.com/office/word/2010/wordml" w:rsidP="3C2CBBC4" w14:paraId="11772AD0" wp14:textId="40CD9596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="3C2CBBC4">
        <w:rPr/>
        <w:t>Restaurant Performance:</w:t>
      </w:r>
    </w:p>
    <w:p xmlns:wp14="http://schemas.microsoft.com/office/word/2010/wordml" w:rsidP="3C2CBBC4" w14:paraId="4E5A6CE9" wp14:textId="5310FE3E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Bottom 10% restaurants by complaint rate</w:t>
      </w:r>
    </w:p>
    <w:p xmlns:wp14="http://schemas.microsoft.com/office/word/2010/wordml" w:rsidP="3C2CBBC4" w14:paraId="50444A09" wp14:textId="40ABA2BD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Bottom 10% by cancellation rate</w:t>
      </w:r>
    </w:p>
    <w:p xmlns:wp14="http://schemas.microsoft.com/office/word/2010/wordml" w:rsidP="3C2CBBC4" w14:paraId="35FA8906" wp14:textId="68574BA3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Compare commission percentage with top performers</w:t>
      </w:r>
    </w:p>
    <w:p xmlns:wp14="http://schemas.microsoft.com/office/word/2010/wordml" w:rsidP="3C2CBBC4" w14:paraId="2077CBE3" wp14:textId="47EE36BE">
      <w:pPr>
        <w:pStyle w:val="ListParagraph"/>
        <w:ind w:left="360"/>
        <w:rPr>
          <w:sz w:val="22"/>
          <w:szCs w:val="22"/>
        </w:rPr>
      </w:pPr>
    </w:p>
    <w:p xmlns:wp14="http://schemas.microsoft.com/office/word/2010/wordml" w:rsidP="3C2CBBC4" w14:paraId="783FC893" wp14:textId="41F9A665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="3C2CBBC4">
        <w:rPr/>
        <w:t>Data Quality Checks:</w:t>
      </w:r>
    </w:p>
    <w:p xmlns:wp14="http://schemas.microsoft.com/office/word/2010/wordml" w:rsidP="3C2CBBC4" w14:paraId="3A95FBF8" wp14:textId="0EF832FF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Negative order values</w:t>
      </w:r>
    </w:p>
    <w:p xmlns:wp14="http://schemas.microsoft.com/office/word/2010/wordml" w:rsidP="3C2CBBC4" w14:paraId="4C643AC9" wp14:textId="1C9FEB30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Null delivery times</w:t>
      </w:r>
    </w:p>
    <w:p xmlns:wp14="http://schemas.microsoft.com/office/word/2010/wordml" w:rsidP="3C2CBBC4" w14:paraId="115F3340" wp14:textId="558F3FF6">
      <w:pPr>
        <w:pStyle w:val="ListParagraph"/>
        <w:numPr>
          <w:ilvl w:val="1"/>
          <w:numId w:val="13"/>
        </w:numPr>
        <w:rPr>
          <w:sz w:val="22"/>
          <w:szCs w:val="22"/>
        </w:rPr>
      </w:pPr>
      <w:r w:rsidR="3C2CBBC4">
        <w:rPr/>
        <w:t>Duplicate order IDs</w:t>
      </w:r>
    </w:p>
    <w:p xmlns:wp14="http://schemas.microsoft.com/office/word/2010/wordml" w:rsidP="3C2CBBC4" w14:paraId="52BC10A3" wp14:textId="65325427">
      <w:pPr>
        <w:pStyle w:val="Normal"/>
        <w:ind w:left="0"/>
        <w:rPr>
          <w:sz w:val="22"/>
          <w:szCs w:val="22"/>
        </w:rPr>
      </w:pPr>
      <w:r w:rsidR="3C2CBBC4">
        <w:rPr/>
        <w:t>Explain how these</w:t>
      </w:r>
      <w:r w:rsidR="3C2CBBC4">
        <w:rPr/>
        <w:t xml:space="preserve"> </w:t>
      </w:r>
      <w:r w:rsidR="3C2CBBC4">
        <w:rPr/>
        <w:t>impac</w:t>
      </w:r>
      <w:r w:rsidR="3C2CBBC4">
        <w:rPr/>
        <w:t>t</w:t>
      </w:r>
      <w:r w:rsidR="3C2CBBC4">
        <w:rPr/>
        <w:t xml:space="preserve"> business metrics.</w:t>
      </w:r>
      <w:r>
        <w:br/>
      </w:r>
    </w:p>
    <w:p xmlns:wp14="http://schemas.microsoft.com/office/word/2010/wordml" w:rsidP="3C2CBBC4" w14:paraId="53548DF9" wp14:textId="77777777">
      <w:pPr>
        <w:pStyle w:val="Heading1"/>
      </w:pPr>
      <w:r w:rsidR="3C2CBBC4">
        <w:rPr/>
        <w:t>Part 3: Python Analysis</w:t>
      </w:r>
    </w:p>
    <w:p xmlns:wp14="http://schemas.microsoft.com/office/word/2010/wordml" w:rsidP="3C2CBBC4" w14:paraId="4A17101A" wp14:textId="0F8A0F43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="3C2CBBC4">
        <w:rPr/>
        <w:t>Revenue Bridge</w:t>
      </w:r>
      <w:r w:rsidR="6DB44CF2">
        <w:rPr/>
        <w:t xml:space="preserve">: </w:t>
      </w:r>
      <w:r w:rsidR="3C2CBBC4">
        <w:rPr/>
        <w:t>Quantify contribution of:</w:t>
      </w:r>
    </w:p>
    <w:p xmlns:wp14="http://schemas.microsoft.com/office/word/2010/wordml" w:rsidP="3C2CBBC4" w14:paraId="24911F4F" wp14:textId="52E01D1C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3C2CBBC4">
        <w:rPr/>
        <w:t>Change in AOV</w:t>
      </w:r>
    </w:p>
    <w:p xmlns:wp14="http://schemas.microsoft.com/office/word/2010/wordml" w:rsidP="3C2CBBC4" w14:paraId="1CA3D660" wp14:textId="08714EEF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3C2CBBC4">
        <w:rPr/>
        <w:t>Increase in discount intensity</w:t>
      </w:r>
    </w:p>
    <w:p xmlns:wp14="http://schemas.microsoft.com/office/word/2010/wordml" w:rsidP="3C2CBBC4" w14:paraId="08053DB9" wp14:textId="078BB4C0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3C2CBBC4">
        <w:rPr/>
        <w:t>Increase in cancellations</w:t>
      </w:r>
    </w:p>
    <w:p xmlns:wp14="http://schemas.microsoft.com/office/word/2010/wordml" w:rsidP="3C2CBBC4" w14:paraId="16D2FED5" wp14:textId="78B9F5B9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3C2CBBC4">
        <w:rPr/>
        <w:t>City mix change</w:t>
      </w:r>
    </w:p>
    <w:p xmlns:wp14="http://schemas.microsoft.com/office/word/2010/wordml" w:rsidP="3C2CBBC4" w14:paraId="068DBF28" wp14:textId="32DD7763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3C2CBBC4">
        <w:rPr/>
        <w:t>Acquisition channel mix change</w:t>
      </w:r>
    </w:p>
    <w:p xmlns:wp14="http://schemas.microsoft.com/office/word/2010/wordml" w:rsidP="3C2CBBC4" w14:paraId="373033B4" wp14:textId="14EF01EE">
      <w:pPr>
        <w:pStyle w:val="ListParagraph"/>
        <w:ind w:left="360"/>
        <w:rPr>
          <w:sz w:val="22"/>
          <w:szCs w:val="22"/>
        </w:rPr>
      </w:pPr>
    </w:p>
    <w:p xmlns:wp14="http://schemas.microsoft.com/office/word/2010/wordml" w:rsidP="3C2CBBC4" w14:paraId="42FF7118" wp14:textId="2DC1F5CC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="3C2CBBC4">
        <w:rPr/>
        <w:t>Complaint Impact:</w:t>
      </w:r>
    </w:p>
    <w:p xmlns:wp14="http://schemas.microsoft.com/office/word/2010/wordml" w:rsidP="3C2CBBC4" w14:paraId="6C4F1961" wp14:textId="331AADC7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3C2CBBC4">
        <w:rPr/>
        <w:t>Analyze relationship between delivery time and complaint probability</w:t>
      </w:r>
    </w:p>
    <w:p xmlns:wp14="http://schemas.microsoft.com/office/word/2010/wordml" w:rsidP="3C2CBBC4" w14:paraId="564E04B8" wp14:textId="201190B4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3C2CBBC4">
        <w:rPr/>
        <w:t>Quantify revenue impact of delayed deliveries</w:t>
      </w:r>
    </w:p>
    <w:p xmlns:wp14="http://schemas.microsoft.com/office/word/2010/wordml" w:rsidP="3C2CBBC4" w14:paraId="01C9116E" wp14:textId="7FA3BE33">
      <w:pPr>
        <w:pStyle w:val="ListParagraph"/>
        <w:numPr>
          <w:ilvl w:val="1"/>
          <w:numId w:val="14"/>
        </w:numPr>
        <w:rPr>
          <w:sz w:val="22"/>
          <w:szCs w:val="22"/>
        </w:rPr>
      </w:pPr>
      <w:r w:rsidR="3C2CBBC4">
        <w:rPr/>
        <w:t>Identify</w:t>
      </w:r>
      <w:r w:rsidR="3C2CBBC4">
        <w:rPr/>
        <w:t xml:space="preserve"> complaint types most correlated with cancellations</w:t>
      </w:r>
    </w:p>
    <w:p xmlns:wp14="http://schemas.microsoft.com/office/word/2010/wordml" w:rsidP="3C2CBBC4" w14:paraId="4AE9FFDC" wp14:textId="3832BE88">
      <w:pPr>
        <w:pStyle w:val="Normal"/>
        <w:ind w:left="0"/>
        <w:rPr>
          <w:sz w:val="22"/>
          <w:szCs w:val="22"/>
        </w:rPr>
      </w:pPr>
      <w:r w:rsidR="3C2CBBC4">
        <w:rPr/>
        <w:t>Optional:</w:t>
      </w:r>
    </w:p>
    <w:p xmlns:wp14="http://schemas.microsoft.com/office/word/2010/wordml" w:rsidP="3C2CBBC4" w14:paraId="10B7A7E2" wp14:textId="36F5FE21">
      <w:pPr>
        <w:pStyle w:val="Normal"/>
        <w:ind w:left="0"/>
        <w:rPr>
          <w:sz w:val="22"/>
          <w:szCs w:val="22"/>
        </w:rPr>
      </w:pPr>
      <w:r>
        <w:br/>
      </w:r>
      <w:r w:rsidR="3C2CBBC4">
        <w:rPr/>
        <w:t xml:space="preserve">Build a simple regression model to estimate </w:t>
      </w:r>
      <w:r w:rsidR="3C2CBBC4">
        <w:rPr/>
        <w:t>revenue</w:t>
      </w:r>
      <w:r w:rsidR="3C2CBBC4">
        <w:rPr/>
        <w:t xml:space="preserve"> impact of delivery </w:t>
      </w:r>
      <w:r w:rsidR="3C2CBBC4">
        <w:rPr/>
        <w:t>delay</w:t>
      </w:r>
      <w:r w:rsidR="3C2CBBC4">
        <w:rPr/>
        <w:t xml:space="preserve"> or discount changes.</w:t>
      </w:r>
      <w:r>
        <w:br/>
      </w:r>
    </w:p>
    <w:p xmlns:wp14="http://schemas.microsoft.com/office/word/2010/wordml" w:rsidP="3C2CBBC4" w14:paraId="2E5D28B8" wp14:textId="77777777">
      <w:pPr>
        <w:pStyle w:val="Heading1"/>
      </w:pPr>
      <w:r w:rsidR="3C2CBBC4">
        <w:rPr/>
        <w:t>Final Deliverable</w:t>
      </w:r>
    </w:p>
    <w:p w:rsidR="3C2CBBC4" w:rsidP="3C2CBBC4" w:rsidRDefault="3C2CBBC4" w14:paraId="2710F213" w14:textId="6A04F38B">
      <w:pPr>
        <w:pStyle w:val="Normal"/>
      </w:pPr>
    </w:p>
    <w:p xmlns:wp14="http://schemas.microsoft.com/office/word/2010/wordml" w14:paraId="0384C95F" wp14:textId="3D962C17">
      <w:r w:rsidR="3C2CBBC4">
        <w:rPr/>
        <w:t>Submit:</w:t>
      </w:r>
    </w:p>
    <w:p xmlns:wp14="http://schemas.microsoft.com/office/word/2010/wordml" w:rsidP="3C2CBBC4" w14:paraId="3DDDCE76" wp14:textId="0828CB98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="3C2CBBC4">
        <w:rPr/>
        <w:t>SQL queries</w:t>
      </w:r>
      <w:r w:rsidR="075A2056">
        <w:rPr/>
        <w:t xml:space="preserve"> and </w:t>
      </w:r>
      <w:r w:rsidR="075A2056">
        <w:rPr/>
        <w:t>P</w:t>
      </w:r>
      <w:r w:rsidR="3C2CBBC4">
        <w:rPr/>
        <w:t>ython notebook or script</w:t>
      </w:r>
    </w:p>
    <w:p xmlns:wp14="http://schemas.microsoft.com/office/word/2010/wordml" w:rsidP="3C2CBBC4" w14:paraId="707A0468" wp14:textId="11AD8D96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3C2CBBC4" w:rsidR="35B99B38">
        <w:rPr>
          <w:sz w:val="22"/>
          <w:szCs w:val="22"/>
        </w:rPr>
        <w:t>Atleast</w:t>
      </w:r>
      <w:r w:rsidRPr="3C2CBBC4" w:rsidR="35B99B38">
        <w:rPr>
          <w:sz w:val="22"/>
          <w:szCs w:val="22"/>
        </w:rPr>
        <w:t xml:space="preserve"> 3 actionable insights that can help the business to improve the business</w:t>
      </w:r>
    </w:p>
    <w:p xmlns:wp14="http://schemas.microsoft.com/office/word/2010/wordml" w:rsidP="3C2CBBC4" w14:paraId="6B71AE89" wp14:textId="05EEB18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="3C2CBBC4">
        <w:rPr/>
        <w:t>A 1-page executive summary answering:</w:t>
      </w:r>
    </w:p>
    <w:p xmlns:wp14="http://schemas.microsoft.com/office/word/2010/wordml" w:rsidP="3C2CBBC4" w14:paraId="7F71EBD6" wp14:textId="1CBA94EA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="3C2CBBC4">
        <w:rPr/>
        <w:t>What is happening</w:t>
      </w:r>
    </w:p>
    <w:p xmlns:wp14="http://schemas.microsoft.com/office/word/2010/wordml" w:rsidP="3C2CBBC4" w14:paraId="16FC8477" wp14:textId="18C5EC04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="3C2CBBC4">
        <w:rPr/>
        <w:t>Why it is happening</w:t>
      </w:r>
    </w:p>
    <w:p xmlns:wp14="http://schemas.microsoft.com/office/word/2010/wordml" w:rsidP="3C2CBBC4" w14:paraId="3E128BA6" wp14:textId="64BF2E0E">
      <w:pPr>
        <w:pStyle w:val="ListParagraph"/>
        <w:numPr>
          <w:ilvl w:val="1"/>
          <w:numId w:val="15"/>
        </w:numPr>
        <w:rPr>
          <w:sz w:val="22"/>
          <w:szCs w:val="22"/>
        </w:rPr>
      </w:pPr>
      <w:r w:rsidR="3C2CBBC4">
        <w:rPr/>
        <w:t>What should be done in the next 30 days</w:t>
      </w:r>
    </w:p>
    <w:p xmlns:wp14="http://schemas.microsoft.com/office/word/2010/wordml" w:rsidP="3C2CBBC4" w14:paraId="317DFA39" wp14:textId="5BA3A0DF">
      <w:pPr>
        <w:pStyle w:val="Normal"/>
        <w:ind w:left="0"/>
        <w:rPr>
          <w:sz w:val="22"/>
          <w:szCs w:val="22"/>
        </w:rPr>
      </w:pPr>
      <w:r w:rsidR="3C2CBBC4">
        <w:rPr/>
        <w:t xml:space="preserve">You may make assumptions but must clearly </w:t>
      </w:r>
      <w:r w:rsidR="3C2CBBC4">
        <w:rPr/>
        <w:t>state</w:t>
      </w:r>
      <w:r w:rsidR="3C2CBBC4">
        <w:rPr/>
        <w:t xml:space="preserve"> them.</w:t>
      </w:r>
      <w:r>
        <w:br/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4">
    <w:nsid w:val="220212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78f59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2">
    <w:nsid w:val="63a4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1">
    <w:nsid w:val="f4ba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d7e38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1b77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BF7D"/>
    <w:rsid w:val="000DBF7D"/>
    <w:rsid w:val="0015074B"/>
    <w:rsid w:val="0029639D"/>
    <w:rsid w:val="00326F90"/>
    <w:rsid w:val="00AA1D8D"/>
    <w:rsid w:val="00B47730"/>
    <w:rsid w:val="00CB0664"/>
    <w:rsid w:val="00FC693F"/>
    <w:rsid w:val="04088DA6"/>
    <w:rsid w:val="075A2056"/>
    <w:rsid w:val="0E674845"/>
    <w:rsid w:val="13318D48"/>
    <w:rsid w:val="1E09DEBD"/>
    <w:rsid w:val="2B0DF01C"/>
    <w:rsid w:val="2D8CDEB4"/>
    <w:rsid w:val="35B99B38"/>
    <w:rsid w:val="3C2CBBC4"/>
    <w:rsid w:val="3D1BEB26"/>
    <w:rsid w:val="3DC4B7BB"/>
    <w:rsid w:val="3E529495"/>
    <w:rsid w:val="3E529495"/>
    <w:rsid w:val="49E7D79E"/>
    <w:rsid w:val="667B1EE8"/>
    <w:rsid w:val="67E49D7A"/>
    <w:rsid w:val="67E49D7A"/>
    <w:rsid w:val="68C97AD2"/>
    <w:rsid w:val="6D8F10AC"/>
    <w:rsid w:val="6DB44CF2"/>
    <w:rsid w:val="7E9C3031"/>
    <w:rsid w:val="7E9C3031"/>
    <w:rsid w:val="7FB6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C003DDA-290E-4363-AD8E-0153A5021E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Aayush Tyagi</lastModifiedBy>
  <revision>2</revision>
  <dcterms:created xsi:type="dcterms:W3CDTF">2013-12-23T23:15:00.0000000Z</dcterms:created>
  <dcterms:modified xsi:type="dcterms:W3CDTF">2026-02-10T12:56:30.2852640Z</dcterms:modified>
  <category/>
</coreProperties>
</file>